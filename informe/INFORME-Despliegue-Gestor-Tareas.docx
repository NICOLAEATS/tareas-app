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técnico — Despliegue full-stack React + Node.js</w:t>
      </w:r>
    </w:p>
    <w:p>
      <w:r>
        <w:rPr>
          <w:b/>
        </w:rPr>
        <w:t>Gestor de Tareas — Guía 8: Aplicaciones Web con React + Node.js</w:t>
      </w:r>
    </w:p>
    <w:p>
      <w:r>
        <w:rPr>
          <w:b w:val="0"/>
        </w:rPr>
        <w:t>Curso: Plataformas para el Desarrollo de Aplicaciones</w:t>
      </w:r>
    </w:p>
    <w:p>
      <w:r>
        <w:rPr>
          <w:b w:val="0"/>
        </w:rPr>
        <w:t>Fecha: 2026-10-16</w:t>
      </w:r>
    </w:p>
    <w:p>
      <w:r>
        <w:rPr>
          <w:b w:val="0"/>
        </w:rPr>
        <w:t>Autor: [Completar según normativa del curso]</w:t>
      </w:r>
    </w:p>
    <w:p>
      <w:r>
        <w:t xml:space="preserve">Repositorio: </w:t>
      </w:r>
      <w:hyperlink r:id="rId13">
        <w:r>
          <w:rPr>
            <w:color w:val="0563C1"/>
            <w:u w:val="single"/>
          </w:rPr>
          <w:t xml:space="preserve">https://github.com/NICOLAEATS/tareas-app</w:t>
        </w:r>
      </w:hyperlink>
      <w:r>
        <w:t xml:space="preserve"> (rama main)</w:t>
      </w:r>
    </w:p>
    <w:p>
      <w:r>
        <w:t xml:space="preserve">Backend (Render): </w:t>
      </w:r>
      <w:hyperlink r:id="rId14">
        <w:r>
          <w:rPr>
            <w:color w:val="0563C1"/>
            <w:u w:val="single"/>
          </w:rPr>
          <w:t xml:space="preserve">https://tareas-api-pndy.onrender.com/api/tareas</w:t>
        </w:r>
      </w:hyperlink>
    </w:p>
    <w:p>
      <w:r>
        <w:t xml:space="preserve">Frontend (Vercel): </w:t>
      </w:r>
      <w:hyperlink r:id="rId15">
        <w:r>
          <w:rPr>
            <w:color w:val="0563C1"/>
            <w:u w:val="single"/>
          </w:rPr>
          <w:t xml:space="preserve">https://tareas-app-parkeo-pe.vercel.app</w:t>
        </w:r>
      </w:hyperlink>
    </w:p>
    <w:p>
      <w:pPr>
        <w:pStyle w:val="Heading1"/>
      </w:pPr>
      <w:r>
        <w:t>1. Objetivo y arquitectura</w:t>
      </w:r>
    </w:p>
    <w:p>
      <w:r>
        <w:rPr>
          <w:b w:val="0"/>
        </w:rPr>
        <w:t>Desplegar una lista de tareas con frontend React (Vite) y API REST Node.js + Express, en dos servicios separados que se comunican por HTTP + JSON.</w:t>
      </w:r>
    </w:p>
    <w:p>
      <w:pPr>
        <w:pStyle w:val="ListBullet"/>
      </w:pPr>
      <w:r>
        <w:t>Frontend: React 18 + Vite. Corre en el navegador. Muestra la interfaz, captura clics y hace fetch a la API.</w:t>
      </w:r>
    </w:p>
    <w:p>
      <w:pPr>
        <w:pStyle w:val="ListBullet"/>
      </w:pPr>
      <w:r>
        <w:t>Backend: Node.js + Express. Corre en servidor. Expone /api/tareas con GET, POST, PUT, DELETE y responde JSON.</w:t>
      </w:r>
    </w:p>
    <w:p>
      <w:pPr>
        <w:pStyle w:val="ListBullet"/>
      </w:pPr>
      <w:r>
        <w:t>Protocolo: HTTP + JSON. El frontend no guarda datos permanentes; el backend es dueño de los datos (arreglo en memoria).</w:t>
      </w:r>
    </w:p>
    <w:p>
      <w:r>
        <w:rPr>
          <w:b w:val="0"/>
        </w:rPr>
        <w:t>Flujo: navegador (React) → petición HTTP JSON → servidor (Node/Express) → respuesta JSON → React actualiza estado y redibuja.</w:t>
      </w:r>
    </w:p>
    <w:p>
      <w:pPr>
        <w:pStyle w:val="Heading1"/>
      </w:pPr>
      <w:r>
        <w:t>2. Estructura del proyecto</w:t>
      </w:r>
    </w:p>
    <w:p>
      <w:r>
        <w:rPr>
          <w:rFonts w:ascii="Consolas" w:hAnsi="Consolas"/>
          <w:sz w:val="18"/>
        </w:rPr>
        <w:t>GESTOR DE TAREAS/</w:t>
        <w:br/>
        <w:t xml:space="preserve">  server/index.js      ← API REST (GET/POST/PUT/DELETE)</w:t>
        <w:br/>
        <w:t xml:space="preserve">  server/package.json  ← start: node index.js</w:t>
        <w:br/>
        <w:t xml:space="preserve">  client/src/App.jsx     ← VITE_API_URL + fetch</w:t>
        <w:br/>
        <w:t xml:space="preserve">  client/.env.example    ← plantilla (no se sube .env real)</w:t>
        <w:br/>
        <w:t xml:space="preserve">  .gitignore             ← node_modules/, dist/, .env</w:t>
        <w:br/>
        <w:t xml:space="preserve">  capturas/01..05        ← evidencias</w:t>
        <w:br/>
        <w:t xml:space="preserve">  README.md              ← URLs y pasos</w:t>
      </w:r>
    </w:p>
    <w:p>
      <w:pPr>
        <w:pStyle w:val="ListBullet"/>
      </w:pPr>
      <w:r>
        <w:t xml:space="preserve">server/index.js:7 — CORS por variable CLIENT_URL (local: </w:t>
      </w:r>
      <w:hyperlink r:id="rId16">
        <w:r>
          <w:rPr>
            <w:color w:val="0563C1"/>
            <w:u w:val="single"/>
          </w:rPr>
          <w:t xml:space="preserve">http://localhost:5173</w:t>
        </w:r>
      </w:hyperlink>
      <w:r>
        <w:t>).</w:t>
      </w:r>
    </w:p>
    <w:p>
      <w:pPr>
        <w:pStyle w:val="ListBullet"/>
      </w:pPr>
      <w:r>
        <w:t>server/index.js:50 — puerto por variable PORT (Render lo asigna; local: 3001).</w:t>
      </w:r>
    </w:p>
    <w:p>
      <w:pPr>
        <w:pStyle w:val="ListBullet"/>
      </w:pPr>
      <w:r>
        <w:t xml:space="preserve">client/src/App.jsx:5 — API por import.meta.env.VITE_API_URL (local: </w:t>
      </w:r>
      <w:hyperlink r:id="rId17">
        <w:r>
          <w:rPr>
            <w:color w:val="0563C1"/>
            <w:u w:val="single"/>
          </w:rPr>
          <w:t xml:space="preserve">http://localhost:3001/api/tareas</w:t>
        </w:r>
      </w:hyperlink>
      <w:r>
        <w:t>).</w:t>
      </w:r>
    </w:p>
    <w:p>
      <w:pPr>
        <w:pStyle w:val="Heading1"/>
      </w:pPr>
      <w:r>
        <w:t>3. Desarrollo local (dos terminales)</w:t>
      </w:r>
    </w:p>
    <w:p>
      <w:r>
        <w:t xml:space="preserve">Terminal 1 — backend: cd server; npm install; npm run dev → </w:t>
      </w:r>
      <w:hyperlink r:id="rId17">
        <w:r>
          <w:rPr>
            <w:color w:val="0563C1"/>
            <w:u w:val="single"/>
          </w:rPr>
          <w:t xml:space="preserve">http://localhost:3001/api/tareas</w:t>
        </w:r>
      </w:hyperlink>
    </w:p>
    <w:p>
      <w:r>
        <w:t xml:space="preserve">Terminal 2 — frontend: cd client; npm install; npm run dev → </w:t>
      </w:r>
      <w:hyperlink r:id="rId16">
        <w:r>
          <w:rPr>
            <w:color w:val="0563C1"/>
            <w:u w:val="single"/>
          </w:rPr>
          <w:t xml:space="preserve">http://localhost:5173</w:t>
        </w:r>
      </w:hyperlink>
    </w:p>
    <w:p>
      <w:r>
        <w:rPr>
          <w:b w:val="0"/>
        </w:rPr>
        <w:t>Pruebas de API verificadas:</w:t>
      </w:r>
    </w:p>
    <w:p>
      <w:r>
        <w:t xml:space="preserve">curl </w:t>
      </w:r>
      <w:hyperlink r:id="rId17">
        <w:r>
          <w:rPr>
            <w:color w:val="0563C1"/>
            <w:u w:val="single"/>
          </w:rPr>
          <w:t xml:space="preserve">http://localhost:3001/api/tareas</w:t>
        </w:r>
      </w:hyperlink>
      <w:r>
        <w:t xml:space="preserve">                         → 200 array</w:t>
        <w:br/>
        <w:t>curl -X POST .../api/tareas -d {"titulo":"Mi tarea"}        → 201</w:t>
        <w:br/>
        <w:t>curl -X PUT .../api/tareas/1 -d {"completada":true}         → 200</w:t>
        <w:br/>
        <w:t>curl -X DELETE .../api/tareas/2                            → 204</w:t>
      </w:r>
    </w:p>
    <w:p>
      <w:r>
        <w:rPr>
          <w:b w:val="0"/>
        </w:rPr>
        <w:t>Build de producción verificado: npm run build genera client/dist/ con Vite.</w:t>
      </w:r>
    </w:p>
    <w:p>
      <w:pPr>
        <w:pStyle w:val="Heading1"/>
      </w:pPr>
      <w:r>
        <w:t>4. Control de versiones (GitHub)</w:t>
      </w:r>
    </w:p>
    <w:p>
      <w:pPr>
        <w:pStyle w:val="ListBullet"/>
      </w:pPr>
      <w:r>
        <w:t>Repo: NICOLAEATS/tareas-app, público, rama main (se eliminó master).</w:t>
      </w:r>
    </w:p>
    <w:p>
      <w:pPr>
        <w:pStyle w:val="ListBullet"/>
      </w:pPr>
      <w:r>
        <w:t>Commits: feat inicial; docs backend Render; chore redeploy frontend; docs capturas y paneles.</w:t>
      </w:r>
    </w:p>
    <w:p>
      <w:pPr>
        <w:pStyle w:val="ListBullet"/>
      </w:pPr>
      <w:r>
        <w:t>.gitignore excluye node_modules/, dist/, .env y .env.*. Verificado: git ls-files no lista secretos y git log -S no muestra claves en historial.</w:t>
      </w:r>
    </w:p>
    <w:p>
      <w:pPr>
        <w:pStyle w:val="Heading1"/>
      </w:pPr>
      <w:r>
        <w:t>5. Backend en Render</w:t>
      </w:r>
    </w:p>
    <w:p>
      <w:pPr>
        <w:pStyle w:val="ListBullet"/>
      </w:pPr>
      <w:r>
        <w:t>Servicio: tareas-api, id srv-db8rb86i0phs738odsrg, workspace My Workspace.</w:t>
      </w:r>
    </w:p>
    <w:p>
      <w:pPr>
        <w:pStyle w:val="ListBullet"/>
      </w:pPr>
      <w:r>
        <w:t>Configuración: Root Directory server; Build Command npm install; Start Command node index.js; plan Free; región oregon.</w:t>
      </w:r>
    </w:p>
    <w:p>
      <w:pPr>
        <w:pStyle w:val="ListBullet"/>
      </w:pPr>
      <w:r>
        <w:t>Variable inicial: CLIENT_URL=* (temporal para probar).</w:t>
      </w:r>
    </w:p>
    <w:p>
      <w:pPr>
        <w:pStyle w:val="ListBullet"/>
      </w:pPr>
      <w:r>
        <w:t xml:space="preserve">URL pública: </w:t>
      </w:r>
      <w:hyperlink r:id="rId14">
        <w:r>
          <w:rPr>
            <w:color w:val="0563C1"/>
            <w:u w:val="single"/>
          </w:rPr>
          <w:t xml:space="preserve">https://tareas-api-pndy.onrender.com/api/tareas</w:t>
        </w:r>
      </w:hyperlink>
      <w:r>
        <w:t xml:space="preserve"> — responde 200 con JSON inicial.</w:t>
      </w:r>
    </w:p>
    <w:p>
      <w:pPr>
        <w:pStyle w:val="ListBullet"/>
      </w:pPr>
      <w:r>
        <w:t xml:space="preserve">Dashboard: </w:t>
      </w:r>
      <w:hyperlink r:id="rId18">
        <w:r>
          <w:rPr>
            <w:color w:val="0563C1"/>
            <w:u w:val="single"/>
          </w:rPr>
          <w:t xml:space="preserve">https://dashboard.render.com/web/srv-db8rb86i0phs738odsrg</w:t>
        </w:r>
      </w:hyperlink>
      <w:r>
        <w:t xml:space="preserve"> (sección Deploys en Live).</w:t>
      </w:r>
    </w:p>
    <w:p>
      <w:pPr>
        <w:pStyle w:val="Heading1"/>
      </w:pPr>
      <w:r>
        <w:t>6. Frontend en Vercel</w:t>
      </w:r>
    </w:p>
    <w:p>
      <w:pPr>
        <w:pStyle w:val="ListBullet"/>
      </w:pPr>
      <w:r>
        <w:t>Proyecto: tareas-app, id prj_0UgmAaVlTUf76iYwCFaOWOOPnTT2, equipo parkeo-pe.</w:t>
      </w:r>
    </w:p>
    <w:p>
      <w:pPr>
        <w:pStyle w:val="ListBullet"/>
      </w:pPr>
      <w:r>
        <w:t>Importado desde GitHub NICOLAEATS/tareas-app, rama main con autodeploy.</w:t>
      </w:r>
    </w:p>
    <w:p>
      <w:pPr>
        <w:pStyle w:val="ListBullet"/>
      </w:pPr>
      <w:r>
        <w:t>Corrección aplicada: la importación automática detectó root server/framework express; se cambió a root client/framework vite, Build npm run build, Output dist.</w:t>
      </w:r>
    </w:p>
    <w:p>
      <w:pPr>
        <w:pStyle w:val="ListBullet"/>
      </w:pPr>
      <w:r>
        <w:t>Variable: VITE_API_URL=</w:t>
      </w:r>
      <w:hyperlink r:id="rId14">
        <w:r>
          <w:rPr>
            <w:color w:val="0563C1"/>
            <w:u w:val="single"/>
          </w:rPr>
          <w:t xml:space="preserve">https://tareas-api-pndy.onrender.com/api/tareas</w:t>
        </w:r>
      </w:hyperlink>
      <w:r>
        <w:t xml:space="preserve"> (production, preview y development).</w:t>
      </w:r>
    </w:p>
    <w:p>
      <w:pPr>
        <w:pStyle w:val="ListBullet"/>
      </w:pPr>
      <w:r>
        <w:t>Protección SSO desactivada para acceso público (antes mostraba muro de login; luego devolvió 200 con título Mis Tareas).</w:t>
      </w:r>
    </w:p>
    <w:p>
      <w:pPr>
        <w:pStyle w:val="ListBullet"/>
      </w:pPr>
      <w:r>
        <w:t xml:space="preserve">URL pública: </w:t>
      </w:r>
      <w:hyperlink r:id="rId15">
        <w:r>
          <w:rPr>
            <w:color w:val="0563C1"/>
            <w:u w:val="single"/>
          </w:rPr>
          <w:t xml:space="preserve">https://tareas-app-parkeo-pe.vercel.app</w:t>
        </w:r>
      </w:hyperlink>
      <w:r>
        <w:t>.</w:t>
      </w:r>
      <w:r>
        <w:t xml:space="preserve"> Bundle /assets/index-Bq4TMPsA.js contiene la URL del API.</w:t>
      </w:r>
    </w:p>
    <w:p>
      <w:r>
        <w:rPr>
          <w:b w:val="0"/>
        </w:rPr>
        <w:t>No se usó vercel.json multi-service: la guía exige dos despliegues separados y el backend en memoria no es apto para serverless. Sin bindings (el cliente es estático en navegador y el servidor no llama al cliente).</w:t>
      </w:r>
    </w:p>
    <w:p>
      <w:pPr>
        <w:pStyle w:val="Heading1"/>
      </w:pPr>
      <w:r>
        <w:t>7. Seguridad final (CORS restringido)</w:t>
      </w:r>
    </w:p>
    <w:p>
      <w:pPr>
        <w:pStyle w:val="ListBullet"/>
      </w:pPr>
      <w:r>
        <w:t xml:space="preserve">En Render se cambió CLIENT_URL de * a </w:t>
      </w:r>
      <w:hyperlink r:id="rId15">
        <w:r>
          <w:rPr>
            <w:color w:val="0563C1"/>
            <w:u w:val="single"/>
          </w:rPr>
          <w:t xml:space="preserve">https://tareas-app-parkeo-pe.vercel.app</w:t>
        </w:r>
      </w:hyperlink>
      <w:r>
        <w:t xml:space="preserve"> y se redesplegó.</w:t>
      </w:r>
    </w:p>
    <w:p>
      <w:pPr>
        <w:pStyle w:val="ListBullet"/>
      </w:pPr>
      <w:r>
        <w:t xml:space="preserve">Verificación: respuesta con cabecera access-control-allow-origin: </w:t>
      </w:r>
      <w:hyperlink r:id="rId15">
        <w:r>
          <w:rPr>
            <w:color w:val="0563C1"/>
            <w:u w:val="single"/>
          </w:rPr>
          <w:t xml:space="preserve">https://tareas-app-parkeo-pe.vercel.app</w:t>
        </w:r>
      </w:hyperlink>
      <w:r>
        <w:t xml:space="preserve"> (antes: *).</w:t>
      </w:r>
    </w:p>
    <w:p>
      <w:pPr>
        <w:pStyle w:val="ListBullet"/>
      </w:pPr>
      <w:r>
        <w:t>Secretos de un solo uso para API usados por panel y revocados tras el despliegue; no figuran en el repositorio.</w:t>
      </w:r>
    </w:p>
    <w:p>
      <w:pPr>
        <w:pStyle w:val="Heading1"/>
      </w:pPr>
      <w:r>
        <w:t>8. Verificación en producción</w:t>
      </w:r>
    </w:p>
    <w:p>
      <w:pPr>
        <w:pStyle w:val="ListBullet"/>
      </w:pPr>
      <w:r>
        <w:t>GET /api/tareas → 200 con tareas iniciales.</w:t>
      </w:r>
    </w:p>
    <w:p>
      <w:pPr>
        <w:pStyle w:val="ListBullet"/>
      </w:pPr>
      <w:r>
        <w:t>POST /api/tareas {"titulo":"Probar en produccion"} → 201 con id generado; luego DELETE → 204 y lista limpia.</w:t>
      </w:r>
    </w:p>
    <w:p>
      <w:pPr>
        <w:pStyle w:val="ListBullet"/>
      </w:pPr>
      <w:r>
        <w:t>PUT /api/tareas/1 {"completada":true} → 200; revertido a false para dejar estado inicial.</w:t>
      </w:r>
    </w:p>
    <w:p>
      <w:pPr>
        <w:pStyle w:val="ListBullet"/>
      </w:pPr>
      <w:r>
        <w:t>Desde la app en vivo: escribir tarea + clic Agregar → OPTIONS 204 + POST 201 en red y la tarea aparece en pantalla.</w:t>
      </w:r>
    </w:p>
    <w:p>
      <w:pPr>
        <w:pStyle w:val="Heading1"/>
      </w:pPr>
      <w:r>
        <w:t>9. Capturas de evidencia</w:t>
      </w:r>
    </w:p>
    <w:p>
      <w:r>
        <w:rPr>
          <w:b/>
        </w:rPr>
        <w:t>9.1 Backend en producción (JSON real):</w:t>
      </w:r>
    </w:p>
    <w:p>
      <w:r>
        <w:drawing>
          <wp:inline xmlns:a="http://schemas.openxmlformats.org/drawingml/2006/main" xmlns:pic="http://schemas.openxmlformats.org/drawingml/2006/picture">
            <wp:extent cx="5486400" cy="3750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ackend-GET-tare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0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01-backend-GET-tareas.png</w:t>
      </w:r>
    </w:p>
    <w:p>
      <w:r>
        <w:rPr>
          <w:b/>
        </w:rPr>
        <w:t>9.2 Aplicación en vivo con datos creados:</w:t>
      </w:r>
    </w:p>
    <w:p>
      <w:r>
        <w:drawing>
          <wp:inline xmlns:a="http://schemas.openxmlformats.org/drawingml/2006/main" xmlns:pic="http://schemas.openxmlformats.org/drawingml/2006/picture">
            <wp:extent cx="5486400" cy="3750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rontend-app-en-v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0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02-frontend-app-en-vivo.png</w:t>
      </w:r>
    </w:p>
    <w:p>
      <w:r>
        <w:rPr>
          <w:b/>
        </w:rPr>
        <w:t>9.3 Panel de Render (servicio en Live):</w:t>
      </w:r>
    </w:p>
    <w:p>
      <w:r>
        <w:drawing>
          <wp:inline xmlns:a="http://schemas.openxmlformats.org/drawingml/2006/main" xmlns:pic="http://schemas.openxmlformats.org/drawingml/2006/picture">
            <wp:extent cx="5486400" cy="3794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nel-r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04-panel-render.png</w:t>
      </w:r>
    </w:p>
    <w:p>
      <w:r>
        <w:rPr>
          <w:b/>
        </w:rPr>
        <w:t>9.4 Panel de Vercel (Production Ready):</w:t>
      </w:r>
    </w:p>
    <w:p>
      <w:r>
        <w:drawing>
          <wp:inline xmlns:a="http://schemas.openxmlformats.org/drawingml/2006/main" xmlns:pic="http://schemas.openxmlformats.org/drawingml/2006/picture">
            <wp:extent cx="5486400" cy="37946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nel-verc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05-panel-vercel.png</w:t>
      </w:r>
    </w:p>
    <w:p>
      <w:r>
        <w:rPr>
          <w:b/>
        </w:rPr>
        <w:t>9.5 Respuesta JSON guardada (capturas/03-backend-GET-tareas.json):</w:t>
      </w:r>
    </w:p>
    <w:p>
      <w:r>
        <w:rPr>
          <w:rFonts w:ascii="Consolas" w:hAnsi="Consolas"/>
          <w:sz w:val="18"/>
        </w:rPr>
        <w:t>﻿{</w:t>
        <w:br/>
        <w:t xml:space="preserve">    "value":  [</w:t>
        <w:br/>
        <w:t xml:space="preserve">                  {</w:t>
        <w:br/>
        <w:t xml:space="preserve">                      "id":  1,</w:t>
        <w:br/>
        <w:t xml:space="preserve">                      "titulo":  "Aprender React",</w:t>
        <w:br/>
        <w:t xml:space="preserve">                      "completada":  false</w:t>
        <w:br/>
        <w:t xml:space="preserve">                  },</w:t>
        <w:br/>
        <w:t xml:space="preserve">                  {</w:t>
        <w:br/>
        <w:t xml:space="preserve">                      "id":  2,</w:t>
        <w:br/>
        <w:t xml:space="preserve">                      "titulo":  "Conectar con Node.js",</w:t>
        <w:br/>
        <w:t xml:space="preserve">                      "completada":  false</w:t>
        <w:br/>
        <w:t xml:space="preserve">                  },</w:t>
        <w:br/>
        <w:t xml:space="preserve">                  {</w:t>
        <w:br/>
        <w:t xml:space="preserve">                      "id":  4,</w:t>
        <w:br/>
        <w:t xml:space="preserve">                      "titulo":  "Estudiar para el examen",</w:t>
        <w:br/>
        <w:t xml:space="preserve">                      "completada":  false</w:t>
        <w:br/>
        <w:t xml:space="preserve">                  },</w:t>
        <w:br/>
        <w:t xml:space="preserve">                  {</w:t>
        <w:br/>
        <w:t xml:space="preserve">                      "id":  5,</w:t>
        <w:br/>
        <w:t xml:space="preserve">                      "titulo":  "Estudiar para el examen",</w:t>
        <w:br/>
        <w:t xml:space="preserve">                      "completada":  false</w:t>
        <w:br/>
        <w:t xml:space="preserve">                  }</w:t>
        <w:br/>
        <w:t xml:space="preserve">              ],</w:t>
        <w:br/>
        <w:t xml:space="preserve">    "Count":  4</w:t>
        <w:br/>
        <w:t>}</w:t>
        <w:br/>
      </w:r>
    </w:p>
    <w:p>
      <w:pPr>
        <w:pStyle w:val="Heading1"/>
      </w:pPr>
      <w:r>
        <w:t>10. Errores encontrados y soluciones</w:t>
      </w:r>
    </w:p>
    <w:p>
      <w:pPr>
        <w:pStyle w:val="ListBullet"/>
      </w:pPr>
      <w:r>
        <w:t>Token de Vercel limitado (ai-gateway): 403 al crear proyecto → se usó token Full Access de un solo uso y se revocó.</w:t>
      </w:r>
    </w:p>
    <w:p>
      <w:pPr>
        <w:pStyle w:val="ListBullet"/>
      </w:pPr>
      <w:r>
        <w:t>Vercel autodetectó root server/express → se corrigió a root client/vite y se redesplegó.</w:t>
      </w:r>
    </w:p>
    <w:p>
      <w:pPr>
        <w:pStyle w:val="ListBullet"/>
      </w:pPr>
      <w:r>
        <w:t>Muro SSO en Vercel (login en vez de app) → se desactivó ssoProtection; luego 200 con Mis Tareas.</w:t>
      </w:r>
    </w:p>
    <w:p>
      <w:pPr>
        <w:pStyle w:val="ListBullet"/>
      </w:pPr>
      <w:r>
        <w:t>CORS abierto (*) tras cambio de env → se disparó redeploy manual en Render; luego cabecera restringida al dominio Vercel.</w:t>
      </w:r>
    </w:p>
    <w:p>
      <w:pPr>
        <w:pStyle w:val="ListBullet"/>
      </w:pPr>
      <w:r>
        <w:t>Rama master vs main → se fijó main como default y se eliminó master.</w:t>
      </w:r>
    </w:p>
    <w:p>
      <w:pPr>
        <w:pStyle w:val="ListBullet"/>
      </w:pPr>
      <w:r>
        <w:t>Render free duerme tras inactividad (~15 min): primera petición puede tardar ~1 min; es normal.</w:t>
      </w:r>
    </w:p>
    <w:p>
      <w:pPr>
        <w:pStyle w:val="Heading1"/>
      </w:pPr>
      <w:r>
        <w:t>11. Checklist de entrega (Guía 8)</w:t>
      </w:r>
    </w:p>
    <w:p>
      <w:pPr>
        <w:pStyle w:val="ListBullet"/>
      </w:pPr>
      <w:r>
        <w:t>App carga en URL pública de Vercel sin errores visibles: SÍ.</w:t>
      </w:r>
    </w:p>
    <w:p>
      <w:pPr>
        <w:pStyle w:val="ListBullet"/>
      </w:pPr>
      <w:r>
        <w:t>CRUD completo probado en producción: SÍ (API directa + UI con POST 201).</w:t>
      </w:r>
    </w:p>
    <w:p>
      <w:pPr>
        <w:pStyle w:val="ListBullet"/>
      </w:pPr>
      <w:r>
        <w:t>README con URLs en vivo y capturas: SÍ (capturas/01-05).</w:t>
      </w:r>
    </w:p>
    <w:p>
      <w:pPr>
        <w:pStyle w:val="ListBullet"/>
      </w:pPr>
      <w:r>
        <w:t>Sin credenciales ni .env en commits: SÍ (verificado).</w:t>
      </w:r>
    </w:p>
    <w:p>
      <w:pPr>
        <w:pStyle w:val="ListBullet"/>
      </w:pPr>
      <w:r>
        <w:t>Criterio 20 pts: API Render 6 + frontend Vercel 6 + Git/env 4 + docs 4.</w:t>
      </w:r>
    </w:p>
    <w:p>
      <w:pPr>
        <w:pStyle w:val="Heading1"/>
      </w:pPr>
      <w:r>
        <w:t>Anexo — URLs y recursos</w:t>
      </w:r>
    </w:p>
    <w:p>
      <w:pPr>
        <w:pStyle w:val="ListBullet"/>
      </w:pPr>
      <w:r>
        <w:t xml:space="preserve">Repo: </w:t>
      </w:r>
      <w:hyperlink r:id="rId13">
        <w:r>
          <w:rPr>
            <w:color w:val="0563C1"/>
            <w:u w:val="single"/>
          </w:rPr>
          <w:t xml:space="preserve">https://github.com/NICOLAEATS/tareas-app</w:t>
        </w:r>
      </w:hyperlink>
    </w:p>
    <w:p>
      <w:pPr>
        <w:pStyle w:val="ListBullet"/>
      </w:pPr>
      <w:r>
        <w:t xml:space="preserve">API: </w:t>
      </w:r>
      <w:hyperlink r:id="rId14">
        <w:r>
          <w:rPr>
            <w:color w:val="0563C1"/>
            <w:u w:val="single"/>
          </w:rPr>
          <w:t xml:space="preserve">https://tareas-api-pndy.onrender.com/api/tareas</w:t>
        </w:r>
      </w:hyperlink>
    </w:p>
    <w:p>
      <w:pPr>
        <w:pStyle w:val="ListBullet"/>
      </w:pPr>
      <w:r>
        <w:t xml:space="preserve">App: </w:t>
      </w:r>
      <w:hyperlink r:id="rId15">
        <w:r>
          <w:rPr>
            <w:color w:val="0563C1"/>
            <w:u w:val="single"/>
          </w:rPr>
          <w:t xml:space="preserve">https://tareas-app-parkeo-pe.vercel.app</w:t>
        </w:r>
      </w:hyperlink>
    </w:p>
    <w:p>
      <w:pPr>
        <w:pStyle w:val="ListBullet"/>
      </w:pPr>
      <w:r>
        <w:t xml:space="preserve">Render: </w:t>
      </w:r>
      <w:hyperlink r:id="rId18">
        <w:r>
          <w:rPr>
            <w:color w:val="0563C1"/>
            <w:u w:val="single"/>
          </w:rPr>
          <w:t xml:space="preserve">https://dashboard.render.com/web/srv-db8rb86i0phs738odsrg</w:t>
        </w:r>
      </w:hyperlink>
    </w:p>
    <w:p>
      <w:pPr>
        <w:pStyle w:val="ListBullet"/>
      </w:pPr>
      <w:r>
        <w:t>Guía base: Guía 8 — Aplicaciones Web con React + Node.js (PDF en la carpeta).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github.com/NICOLAEATS/tareas-app" TargetMode="External"/><Relationship Id="rId14" Type="http://schemas.openxmlformats.org/officeDocument/2006/relationships/hyperlink" Target="https://tareas-api-pndy.onrender.com/api/tareas" TargetMode="External"/><Relationship Id="rId15" Type="http://schemas.openxmlformats.org/officeDocument/2006/relationships/hyperlink" Target="https://tareas-app-parkeo-pe.vercel.app" TargetMode="External"/><Relationship Id="rId16" Type="http://schemas.openxmlformats.org/officeDocument/2006/relationships/hyperlink" Target="http://localhost:5173" TargetMode="External"/><Relationship Id="rId17" Type="http://schemas.openxmlformats.org/officeDocument/2006/relationships/hyperlink" Target="http://localhost:3001/api/tareas" TargetMode="External"/><Relationship Id="rId18" Type="http://schemas.openxmlformats.org/officeDocument/2006/relationships/hyperlink" Target="https://dashboard.render.com/web/srv-db8rb86i0phs738ods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